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Drop top 1% re78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re74 &gt; 0 only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Drop nodegree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log(1+re78)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PSM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(7) AIPW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(8) DML-PLR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(9) Ebalance</w:t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Training (β̂)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747.338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-1293.622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1569.957**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0.893**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(647.554)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(1122.589)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(744.447)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(0.403)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Estimator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596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371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0.096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0.082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