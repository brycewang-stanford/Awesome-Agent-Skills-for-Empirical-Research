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All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Black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Non-black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Married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Unmarried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HS dropout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Has degree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re74 &gt; 0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1371.454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1806.983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3046.002*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1052.227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1082.432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2597.122*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-1293.622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(927.942)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(1321.279)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(1670.884)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(804.743)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(879.124)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(1374.305)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(1122.589)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359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0.062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0.216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0.049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0.244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DV mean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