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Baseline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+Demog.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+Race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+Marital/Edu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+Earn. hist.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Job training (β̂)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-635.026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-480.729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821.954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1163.922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1548.244**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(676.748)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(662.516)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(733.269)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(741.281)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(740.576)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0.043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0.056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0.071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DV mean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