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2. Effect of NSW job training on 1978 earnings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OLS (no controls)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OLS (full controls)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IV-2SLS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6984.170***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-1174.130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295.630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(352.329)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(2540.349)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(3280.766)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(NSW)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-5955.471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(676.748)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(4072.115)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65.533*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(31.704)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(36.238)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403.941**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655.990***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(160.395)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(183.652)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406.621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1354.891*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(658.549)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(796.593)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259.817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697.551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(891.786)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(1015.016)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race_hispan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1739.541*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-1025.507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(1023.763)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(2129.765)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race_white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1240.644*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-2299.665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(695.766)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(2284.319)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Hansen J p-value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0.029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-0.047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