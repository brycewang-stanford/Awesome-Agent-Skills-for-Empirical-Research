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A1. Robustness — effect of NSW training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Baseline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Drop top 1% earnings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White only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Non-white only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Drop zero earners</w:t>
            </w:r>
          </w:p>
        </w:tc>
        <w:tc>
          <w:tcPr>
            <w:tcW w:type="dxa" w:w="1234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Log outcome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-1174.130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1282.587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-4462.037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2939.055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-1936.559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4.161***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(2540.349)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(2318.349)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(3444.274)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(3567.807)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(3045.359)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(1.391)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Training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1548.244**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747.338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2887.958**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624.634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1093.492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0.982**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(740.576)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(647.554)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(1446.630)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(814.078)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(833.141)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(0.419)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12.978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-0.161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-5.837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20.487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97.108**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-0.039**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(31.704)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(29.597)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(39.646)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(51.690)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(43.363)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403.941**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256.183*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674.025***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205.253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507.157***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0.153*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(160.395)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(147.920)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(230.676)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(217.590)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(188.937)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(0.088)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406.621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369.955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629.738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92.681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588.019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0.439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(658.549)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(612.858)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(885.324)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(982.402)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(763.073)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(0.355)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259.817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-197.996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1889.734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-779.507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485.774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0.142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(891.786)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(786.675)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(1206.067)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(1281.522)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(1013.009)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(0.460)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0.296***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0.431***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0.077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0.274***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(0.062)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(0.082)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(0.137)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0.232*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0.270**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0.338**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0.246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0.140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(0.119)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(0.110)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(0.153)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(0.121)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race_hispan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1739.541*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1204.374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1070.301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1.433***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(1023.763)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(881.614)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(1110.437)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(0.504)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race_white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1240.644*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1289.742*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455.768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1.077***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(695.766)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(658.621)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(780.945)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(0.407)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0.045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(0.050)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log_re75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0.103**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(0.048)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596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299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315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471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614</w:t>
            </w:r>
          </w:p>
        </w:tc>
      </w:tr>
      <w:tr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0.096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0.168</w:t>
            </w:r>
          </w:p>
        </w:tc>
        <w:tc>
          <w:tcPr>
            <w:tcW w:type="dxa" w:w="1234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0.062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