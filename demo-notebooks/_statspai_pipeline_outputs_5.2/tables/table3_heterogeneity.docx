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3. Heterogeneous effects of NSW training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Full sample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Married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Not married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No degree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Has degree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31.292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-53.891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497.524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-507533184011491392.000***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-8732.844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(2542.542)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(1924.468)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(3509.709)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(1092.281)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(5449.431)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Training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789.572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1557.885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559.697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-33.469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2335.966*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(667.043)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(1401.618)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(718.618)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(727.484)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(1309.567)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10.163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42.538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-1.236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-10.411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75.715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(31.717)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(47.652)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(43.060)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(38.149)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(58.484)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389.479**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277.206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451.921**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317.852*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842.199**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(162.563)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(244.632)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(218.919)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(179.187)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(412.419)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565.894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-53.891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850.720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232.377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(644.374)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(1924.468)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(794.688)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(1126.310)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196.800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-290.140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-20.276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507533184011493504.000***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0.000***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(894.708)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(1353.057)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(1206.225)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(1092.281)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0.303***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0.465***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-0.062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0.163*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0.400***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(0.071)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(0.085)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(0.105)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(0.096)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(0.092)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0.232*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0.403**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0.237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0.366**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(0.119)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(0.182)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(0.147)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(0.162)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255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359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387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227</w:t>
            </w:r>
          </w:p>
        </w:tc>
      </w:tr>
      <w:tr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0.142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0.263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0.037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0.065</w:t>
            </w:r>
          </w:p>
        </w:tc>
        <w:tc>
          <w:tcPr>
            <w:tcW w:type="dxa" w:w="144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0.242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