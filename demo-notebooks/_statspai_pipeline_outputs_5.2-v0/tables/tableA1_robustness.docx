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(1) Baseline (OLS)</w:t>
            </w:r>
          </w:p>
        </w:tc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(2) Drop top 1% re78</w:t>
            </w:r>
          </w:p>
        </w:tc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(3) re74&gt;0 only</w:t>
            </w:r>
          </w:p>
        </w:tc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(4) Drop nodegree</w:t>
            </w:r>
          </w:p>
        </w:tc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(5) log(1+re78)</w:t>
            </w:r>
          </w:p>
        </w:tc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(6) PSM</w:t>
            </w:r>
          </w:p>
        </w:tc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(7) AIPW</w:t>
            </w:r>
          </w:p>
        </w:tc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(8) DML-PLR</w:t>
            </w:r>
          </w:p>
        </w:tc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(9) Ebalance</w:t>
            </w:r>
          </w:p>
        </w:tc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(10) IV(2SLS)</w:t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Training (β̂)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1548.244**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747.338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-1293.622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1569.957**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0.893**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4050.845</w:t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(740.576)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(647.554)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(1122.589)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(744.447)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(0.403)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(3015.185)</w:t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First-stage F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43.26</w:t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Estimator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596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371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R²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0.148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0.096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0.244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0.148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0.082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0.133</w:t>
            </w:r>
          </w:p>
        </w:tc>
      </w:tr>
    </w:tbl>
    <w:p>
      <w:r>
        <w:rPr>
          <w:rFonts w:ascii="Times New Roman" w:hAnsi="Times New Roman"/>
          <w:i/>
          <w:sz w:val="16"/>
        </w:rPr>
        <w:t>Standard errors in parentheses</w:t>
        <w:br/>
        <w:t>*** p&lt;0.01, ** p&lt;0.05, * p&lt;0.10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