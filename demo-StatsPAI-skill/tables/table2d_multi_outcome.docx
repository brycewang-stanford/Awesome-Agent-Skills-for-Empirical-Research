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2-quater. Effect on log-wage and wage levels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4.621***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-426.712***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(0.074)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(49.448)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Years of schooling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45.411***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(2.464)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exper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0.085***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51.754***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(0.007)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(3.895)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expersq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-1.372***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(0.173)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black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-0.199***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-99.882***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(0.018)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(9.291)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south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-0.148***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-72.429***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(0.028)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(16.495)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0.136***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71.931***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(0.019)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(10.967)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smsa66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0.026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18.150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(0.019)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(11.329)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reg662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0.096***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65.585***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(0.035)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(21.057)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reg663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0.145***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82.568***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(0.034)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(19.941)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reg664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0.055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25.589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(0.041)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(23.632)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reg665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0.128***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70.469***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(0.043)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(24.789)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reg666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0.141***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77.607***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(0.045)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(25.420)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reg667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0.118***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65.984**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(0.046)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(26.284)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reg668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-0.056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-40.196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(0.051)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(28.333)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reg669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0.119***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81.790***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(0.039)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(24.109)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</w:tr>
      <w:tr>
        <w:tc>
          <w:tcPr>
            <w:tcW w:type="dxa" w:w="28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0.300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0.281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