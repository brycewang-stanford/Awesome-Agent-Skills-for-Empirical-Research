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2-ter. Convergent evidence across designs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OLS+Region FE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2SLS (nearc4)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DML-PLR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4.621***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3.666***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(0.911)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Years of schooling (β̂)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0.132**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0.085***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0.108***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(0.007)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(0.023)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expersq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-0.199***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-0.147***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(0.053)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south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-0.148***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-0.145***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0.136***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0.112***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smsa66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reg662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0.101***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(0.035)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(0.037)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0.145***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reg664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(0.044)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reg665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0.128***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0.146***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0.141***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0.163***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(0.045)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(0.052)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reg667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0.118***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0.135***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(0.046)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reg668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-0.083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(0.057)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reg669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0.119***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0.108***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(0.039)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(0.041)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ATE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First-stage F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13.26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