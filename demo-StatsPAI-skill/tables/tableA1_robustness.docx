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A1. Robustness of the return-to-schooling estimate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 OLS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+Family bg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Drop top 1% wage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Drop bottom 1% wage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Black only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Non-black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IQ-controlled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(8) 2SLS (nearc4)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(9) 2SLS (nearc2+nearc4)</w:t>
            </w:r>
          </w:p>
        </w:tc>
        <w:tc>
          <w:tcPr>
            <w:tcW w:type="dxa" w:w="785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(10) DML-PLR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4.621***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4.524***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4.741***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4.695***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2.476***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4.686***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4.379***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3.666***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3.237***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(0.911)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(0.884)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0.132**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0.157***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expersq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-0.165***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-0.189***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2.476***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-0.147***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-0.123**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-0.214***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-0.100***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-0.100***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reg662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0.089**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0.083**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0.103**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0.150***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0.055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reg665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0.095*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0.124**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0.154***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0.108*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0.136***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0.137***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0.173***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0.101*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0.111**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(0.052)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-0.048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-0.095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(0.060)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(0.057)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0.092**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0.101***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0.108***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0.103**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(0.039)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(0.038)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(0.046)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fatheduc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(0.003)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motheduc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IQ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0.002***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ATE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7.89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Hansen J p-value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0.264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2,220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2,977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2,977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703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2,307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2,061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