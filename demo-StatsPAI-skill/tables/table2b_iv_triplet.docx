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2-bis. IV reporting triplet — Card (1995)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(1) First stage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(2) Reduced form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(3) 2SLS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Near 4-yr college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0.320***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0.042**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(0.085)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(0.018)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Years of schooling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0.132**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(0.054)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First-stage F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13.26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3,010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3,010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3,010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R²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0.477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0.195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0.238</w:t>
            </w:r>
          </w:p>
        </w:tc>
      </w:tr>
    </w:tbl>
    <w:p>
      <w:r>
        <w:rPr>
          <w:rFonts w:ascii="Times New Roman" w:hAnsi="Times New Roman"/>
          <w:i/>
          <w:sz w:val="16"/>
        </w:rPr>
        <w:t>Standard errors in parentheses</w:t>
        <w:br/>
        <w:t>* p&lt;0.10, ** p&lt;0.05, *** p&lt;0.01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