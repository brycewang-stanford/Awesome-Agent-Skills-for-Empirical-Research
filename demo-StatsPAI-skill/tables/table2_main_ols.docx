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2. OLS Mincer wage equation — progressive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Bivariate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+Mincer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+Demog.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+Region FE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0.052***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0.093***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  <w:tr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0.099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0.196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