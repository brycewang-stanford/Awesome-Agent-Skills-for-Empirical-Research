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Summary statistics by college proximity (Card, 1995)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Significance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lwage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6.31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516.46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225.54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605.64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274.17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89.18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12.70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13.53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8.68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-0.55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27.93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fatheduc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motheduc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9.94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3.31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10.53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IQ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100.61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15.53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103.21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15.32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r>
        <w:rPr>
          <w:rFonts w:ascii="Times New Roman" w:hAnsi="Times New Roman"/>
          <w:i/>
          <w:sz w:val="16"/>
        </w:rPr>
        <w:t>* p&lt;0.10, ** p&lt;0.05, *** p&lt;0.01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